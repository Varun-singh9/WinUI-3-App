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0"/>
        </w:rPr>
        <w:t>Testing Strategy</w:t>
      </w:r>
    </w:p>
    <w:p>
      <w:pPr>
        <w:pStyle w:val="IntenseQuote"/>
      </w:pPr>
      <w:r>
        <w:t>V3.0 refresh — October 20, 2026. This document is part of the reorganized implementation-ready project pack. Historical decision notes are retained where they explain how the current baseline was reached.</w:t>
      </w:r>
    </w:p>
    <w:p>
      <w:pPr>
        <w:jc w:val="center"/>
      </w:pPr>
      <w:r>
        <w:rPr>
          <w:i/>
          <w:sz w:val="22"/>
        </w:rPr>
        <w:t>Functional, regression, performance, integration and motion testing</w:t>
      </w:r>
    </w:p>
    <w:p>
      <w:pPr>
        <w:pStyle w:val="Heading1"/>
      </w:pPr>
      <w:r>
        <w:t>Testing Pyramid</w:t>
      </w:r>
    </w:p>
    <w:p>
      <w:pPr>
        <w:pStyle w:val="ListBullet"/>
      </w:pPr>
      <w:r>
        <w:t>Unit tests — parser, prefix resolver, fuzzy matching, ranking, permissions, migrations.</w:t>
      </w:r>
    </w:p>
    <w:p>
      <w:pPr>
        <w:pStyle w:val="ListBullet"/>
      </w:pPr>
      <w:r>
        <w:t>Component tests — providers, integration manager, readiness coordinator, IPC.</w:t>
      </w:r>
    </w:p>
    <w:p>
      <w:pPr>
        <w:pStyle w:val="ListBullet"/>
      </w:pPr>
      <w:r>
        <w:t>UI tests — focus, keyboard navigation, popup/menu states, action rail.</w:t>
      </w:r>
    </w:p>
    <w:p>
      <w:pPr>
        <w:pStyle w:val="ListBullet"/>
      </w:pPr>
      <w:r>
        <w:t>Integration tests — Windows Search, app discovery, optional integrations.</w:t>
      </w:r>
    </w:p>
    <w:p>
      <w:pPr>
        <w:pStyle w:val="ListBullet"/>
      </w:pPr>
      <w:r>
        <w:t>Manual smoke tests — hotkey, activation, search, actions, close/reopen.</w:t>
      </w:r>
    </w:p>
    <w:p>
      <w:pPr>
        <w:pStyle w:val="ListBullet"/>
      </w:pPr>
      <w:r>
        <w:t>Performance tests — cold start, warm activation, search latency, CPU, memory, battery.</w:t>
      </w:r>
    </w:p>
    <w:p>
      <w:pPr>
        <w:pStyle w:val="Heading1"/>
      </w:pPr>
      <w:r>
        <w:t>Critical Regression Cases</w:t>
      </w:r>
    </w:p>
    <w:p>
      <w:pPr>
        <w:pStyle w:val="ListBullet"/>
      </w:pPr>
      <w:r>
        <w:t>Global hotkey conflict.</w:t>
      </w:r>
    </w:p>
    <w:p>
      <w:pPr>
        <w:pStyle w:val="ListBullet"/>
      </w:pPr>
      <w:r>
        <w:t>Multiple monitors with different DPI/scaling.</w:t>
      </w:r>
    </w:p>
    <w:p>
      <w:pPr>
        <w:pStyle w:val="ListBullet"/>
      </w:pPr>
      <w:r>
        <w:t>Taskbar hidden/moved/auto-hidden.</w:t>
      </w:r>
    </w:p>
    <w:p>
      <w:pPr>
        <w:pStyle w:val="ListBullet"/>
      </w:pPr>
      <w:r>
        <w:t>Monitor added/removed while launcher is open.</w:t>
      </w:r>
    </w:p>
    <w:p>
      <w:pPr>
        <w:pStyle w:val="ListBullet"/>
      </w:pPr>
      <w:r>
        <w:t>Provider crashes during search.</w:t>
      </w:r>
    </w:p>
    <w:p>
      <w:pPr>
        <w:pStyle w:val="ListBullet"/>
      </w:pPr>
      <w:r>
        <w:t>Old query returns after a newer query.</w:t>
      </w:r>
    </w:p>
    <w:p>
      <w:pPr>
        <w:pStyle w:val="ListBullet"/>
      </w:pPr>
      <w:r>
        <w:t>Permission denied.</w:t>
      </w:r>
    </w:p>
    <w:p>
      <w:pPr>
        <w:pStyle w:val="ListBullet"/>
      </w:pPr>
      <w:r>
        <w:t>Everything unavailable/incompatible/not running.</w:t>
      </w:r>
    </w:p>
    <w:p>
      <w:pPr>
        <w:pStyle w:val="ListBullet"/>
      </w:pPr>
      <w:r>
        <w:t>Network unavailable.</w:t>
      </w:r>
    </w:p>
    <w:p>
      <w:pPr>
        <w:pStyle w:val="ListBullet"/>
      </w:pPr>
      <w:r>
        <w:t>Plugin version mismatch.</w:t>
      </w:r>
    </w:p>
    <w:p>
      <w:pPr>
        <w:pStyle w:val="ListBullet"/>
      </w:pPr>
      <w:r>
        <w:t>Database migration interrupted.</w:t>
      </w:r>
    </w:p>
    <w:p>
      <w:pPr>
        <w:pStyle w:val="ListBullet"/>
      </w:pPr>
      <w:r>
        <w:t>Launcher starts twice.</w:t>
      </w:r>
    </w:p>
    <w:p>
      <w:pPr>
        <w:pStyle w:val="ListBullet"/>
      </w:pPr>
      <w:r>
        <w:t>Reduced Motion enabled.</w:t>
      </w:r>
    </w:p>
    <w:p>
      <w:pPr>
        <w:pStyle w:val="ListBullet"/>
      </w:pPr>
      <w:r>
        <w:t>Low-power mode.</w:t>
      </w:r>
    </w:p>
    <w:p>
      <w:pPr>
        <w:pStyle w:val="ListBullet"/>
      </w:pPr>
      <w:r>
        <w:t>Display sleep/wake.</w:t>
      </w:r>
    </w:p>
    <w:p>
      <w:pPr>
        <w:pStyle w:val="Heading1"/>
      </w:pPr>
      <w:r>
        <w:t>Performance Budgets</w:t>
      </w:r>
    </w:p>
    <w:p>
      <w:pPr>
        <w:pStyle w:val="ListBullet"/>
      </w:pPr>
      <w:r>
        <w:t>Activation visual should be cheap enough to run continuously without noticeable CPU spikes.</w:t>
      </w:r>
    </w:p>
    <w:p>
      <w:pPr>
        <w:pStyle w:val="ListBullet"/>
      </w:pPr>
      <w:r>
        <w:t>Hotkey-to-input-ready should be measured separately from optional provider readiness.</w:t>
      </w:r>
    </w:p>
    <w:p>
      <w:pPr>
        <w:pStyle w:val="ListBullet"/>
      </w:pPr>
      <w:r>
        <w:t>Search must cancel stale work.</w:t>
      </w:r>
    </w:p>
    <w:p>
      <w:pPr>
        <w:pStyle w:val="ListBullet"/>
      </w:pPr>
      <w:r>
        <w:t>Do not create hundreds of animated UI elements for result lists.</w:t>
      </w:r>
    </w:p>
    <w:p>
      <w:pPr>
        <w:pStyle w:val="ListBullet"/>
      </w:pPr>
      <w:r>
        <w:t>Cursor-reactive icon background should update only the small visual field it affects.</w:t>
      </w:r>
    </w:p>
    <w:p>
      <w:pPr>
        <w:pStyle w:val="ListBullet"/>
      </w:pPr>
      <w:r>
        <w:t>Prefer composition-thread animations.</w:t>
      </w:r>
    </w:p>
    <w:p>
      <w:pPr>
        <w:pStyle w:val="Heading1"/>
      </w:pPr>
      <w:r>
        <w:t>Definition of Regression</w:t>
      </w:r>
    </w:p>
    <w:p>
      <w:r>
        <w:t>A previously verified capability becomes slower, less reliable, less accessible, less secure, or architecturally more coupled.</w:t>
      </w:r>
    </w:p>
    <w:p>
      <w:pPr>
        <w:pStyle w:val="Heading1"/>
      </w:pPr>
      <w:r>
        <w:t>Release Rule</w:t>
      </w:r>
    </w:p>
    <w:p>
      <w:r>
        <w:t>No known critical regression may be shipped.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Windows 11 Launcher Project Document Pack V3.0 — refreshed October 20, 2026.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